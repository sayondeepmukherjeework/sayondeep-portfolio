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SAYONDEEP MUKHERJEE</w:t>
      </w:r>
    </w:p>
    <w:p>
      <w:pPr>
        <w:jc w:val="center"/>
      </w:pPr>
      <w:r>
        <w:t>Kolkata, India | 7439687826 | sayondeepmukherjeework@gmail.com</w:t>
      </w:r>
    </w:p>
    <w:p>
      <w:pPr>
        <w:pStyle w:val="Heading2"/>
      </w:pPr>
      <w:r>
        <w:t>Professional Summary</w:t>
      </w:r>
    </w:p>
    <w:p>
      <w:r>
        <w:t>Detail-oriented B.Com graduate with 6 months of experience in a Company Secretary firm, along with internship and part-time exposure. Skilled in accounting support, compliance documentation, back-office operations, Tally, and Advanced Excel. Seeking an entry-level Accounting or Back-office role.</w:t>
      </w:r>
    </w:p>
    <w:p>
      <w:pPr>
        <w:pStyle w:val="Heading2"/>
      </w:pPr>
      <w:r>
        <w:t>Work Experience</w:t>
      </w:r>
    </w:p>
    <w:p>
      <w:r>
        <w:rPr>
          <w:b/>
        </w:rPr>
        <w:t>Accounting &amp; Compliance Assistant – Company Secretary (C.S.) Firm, Kolkata (6 Months)</w:t>
      </w:r>
    </w:p>
    <w:p>
      <w:pPr>
        <w:pStyle w:val="ListBullet"/>
      </w:pPr>
      <w:r>
        <w:t>• Maintained financial records and statutory documents</w:t>
      </w:r>
    </w:p>
    <w:p>
      <w:pPr>
        <w:pStyle w:val="ListBullet"/>
      </w:pPr>
      <w:r>
        <w:t>• Performed voucher entries and ledger management in Tally</w:t>
      </w:r>
    </w:p>
    <w:p>
      <w:pPr>
        <w:pStyle w:val="ListBullet"/>
      </w:pPr>
      <w:r>
        <w:t>• Assisted in ROC filings and compliance documentation</w:t>
      </w:r>
    </w:p>
    <w:p>
      <w:pPr>
        <w:pStyle w:val="ListBullet"/>
      </w:pPr>
      <w:r>
        <w:t>• Managed client records and supported back-office operations</w:t>
      </w:r>
    </w:p>
    <w:p>
      <w:r>
        <w:rPr>
          <w:b/>
        </w:rPr>
        <w:t>Internship Experience</w:t>
      </w:r>
    </w:p>
    <w:p>
      <w:pPr>
        <w:pStyle w:val="ListBullet"/>
      </w:pPr>
      <w:r>
        <w:t>• Assisted in data entry, documentation, and basic accounting tasks</w:t>
      </w:r>
    </w:p>
    <w:p>
      <w:pPr>
        <w:pStyle w:val="ListBullet"/>
      </w:pPr>
      <w:r>
        <w:t>• Maintained reports and records using MS Excel</w:t>
      </w:r>
    </w:p>
    <w:p>
      <w:r>
        <w:rPr>
          <w:b/>
        </w:rPr>
        <w:t>Part-Time Work Experience</w:t>
      </w:r>
    </w:p>
    <w:p>
      <w:pPr>
        <w:pStyle w:val="ListBullet"/>
      </w:pPr>
      <w:r>
        <w:t>• Provided administrative and operational support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• Advanced Excel (Formulas, Pivot Tables, Data Analysis)</w:t>
      </w:r>
    </w:p>
    <w:p>
      <w:pPr>
        <w:pStyle w:val="ListBullet"/>
      </w:pPr>
      <w:r>
        <w:t>• Tally (Voucher Entry, Ledger Maintenance, Reports)</w:t>
      </w:r>
    </w:p>
    <w:p>
      <w:pPr>
        <w:pStyle w:val="ListBullet"/>
      </w:pPr>
      <w:r>
        <w:t>• MS Word, PowerPoint, Internet Tools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• Advanced Excel Certification</w:t>
      </w:r>
    </w:p>
    <w:p>
      <w:pPr>
        <w:pStyle w:val="ListBullet"/>
      </w:pPr>
      <w:r>
        <w:t>• Tally Certification</w:t>
      </w:r>
    </w:p>
    <w:p>
      <w:pPr>
        <w:pStyle w:val="Heading2"/>
      </w:pPr>
      <w:r>
        <w:t>Education</w:t>
      </w:r>
    </w:p>
    <w:p>
      <w:pPr>
        <w:pStyle w:val="ListBullet"/>
      </w:pPr>
      <w:r>
        <w:t>Bachelor of Commerce (B.Com), Budge Budge College, Kolkata (2023–2025)</w:t>
      </w:r>
    </w:p>
    <w:p>
      <w:pPr>
        <w:pStyle w:val="ListBullet"/>
      </w:pPr>
      <w:r>
        <w:t>Higher Secondary, Nangi High School, Kolkata (76.8%)</w:t>
      </w:r>
    </w:p>
    <w:p>
      <w:pPr>
        <w:pStyle w:val="Heading2"/>
      </w:pPr>
      <w:r>
        <w:t>Languages</w:t>
      </w:r>
    </w:p>
    <w:p>
      <w:r>
        <w:t>English | Bengali |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